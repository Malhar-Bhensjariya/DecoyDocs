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Review</w:t>
      </w:r>
    </w:p>
    <w:p>
      <w:pPr>
        <w:pStyle w:val="Heading1"/>
      </w:pPr>
      <w:r>
        <w:t>HR Review</w:t>
      </w:r>
    </w:p>
    <w:p>
      <w:r>
        <w:t>[Company Logo]</w:t>
      </w:r>
    </w:p>
    <w:p>
      <w:r>
        <w:t>[Company Name]</w:t>
        <w:br/>
        <w:t>HR Review Document</w:t>
        <w:br/>
        <w:t>Performance, Feedback &amp; Development</w:t>
      </w:r>
    </w:p>
    <w:p>
      <w:r>
        <w:t>Employee Information:</w:t>
      </w:r>
    </w:p>
    <w:p>
      <w:pPr>
        <w:pStyle w:val="ListBullet"/>
      </w:pPr>
      <w:r>
        <w:t>Employee Name: [Employee's Full Name]</w:t>
      </w:r>
    </w:p>
    <w:p>
      <w:pPr>
        <w:pStyle w:val="ListBullet"/>
      </w:pPr>
      <w:r>
        <w:t>Employee ID: [E.g., 0012345]</w:t>
      </w:r>
    </w:p>
    <w:p>
      <w:pPr>
        <w:pStyle w:val="ListBullet"/>
      </w:pPr>
      <w:r>
        <w:t>Job Title: [E.g., Senior Marketing Specialist]</w:t>
      </w:r>
    </w:p>
    <w:p>
      <w:pPr>
        <w:pStyle w:val="ListBullet"/>
      </w:pPr>
      <w:r>
        <w:t>Department: [E.g., Marketing]</w:t>
      </w:r>
    </w:p>
    <w:p>
      <w:pPr>
        <w:pStyle w:val="ListBullet"/>
      </w:pPr>
      <w:r>
        <w:t>Manager Name: [Manager's Full Name]</w:t>
      </w:r>
    </w:p>
    <w:p>
      <w:pPr>
        <w:pStyle w:val="ListBullet"/>
      </w:pPr>
      <w:r>
        <w:t>Review Period: [Start Date] - [End Date] (e.g., January 1, 2023 - December 31, 2023)</w:t>
      </w:r>
    </w:p>
    <w:p>
      <w:pPr>
        <w:pStyle w:val="ListBullet"/>
      </w:pPr>
      <w:r>
        <w:t>Review Date: [Date of Review Meeting]</w:t>
      </w:r>
    </w:p>
    <w:p>
      <w:r>
        <w:t>I. Overall Performance Summary</w:t>
      </w:r>
    </w:p>
    <w:p>
      <w:pPr>
        <w:pStyle w:val="ListBullet"/>
      </w:pPr>
      <w:r>
        <w:t>Overall Performance Rating: (Select One)</w:t>
        <w:br/>
        <w:br/>
        <w:t>[ ] Exceeds Expectations</w:t>
        <w:br/>
        <w:t>[ ] Meets All Expectations</w:t>
        <w:br/>
        <w:t>[ ] Developing / Meets Some Expectations</w:t>
        <w:br/>
        <w:t>[ ] Needs Improvement</w:t>
        <w:br/>
        <w:t>[ ] Not Applicable</w:t>
        <w:br/>
      </w:r>
    </w:p>
    <w:p>
      <w:pPr>
        <w:pStyle w:val="ListBullet"/>
      </w:pPr>
      <w:r>
        <w:t>Manager's Summary:</w:t>
        <w:br/>
        <w:t>[Provide a concise overview of the employee's performance during the review period. Highlight key achievements, consistent performance, and any significant areas for development.]</w:t>
        <w:br/>
        <w:t>Example: "John has consistently met his core responsibilities throughout the year, demonstrating strong analytical skills and a proactive approach to problem-solving. He significantly contributed to the successful Q3 product launch. An area for continued focus will be enhancing cross-departmental communication."</w:t>
      </w:r>
    </w:p>
    <w:p>
      <w:r>
        <w:t>Overall Performance Rating: (Select One)</w:t>
      </w:r>
    </w:p>
    <w:p>
      <w:pPr>
        <w:pStyle w:val="ListBullet"/>
      </w:pPr>
      <w:r>
        <w:t>[ ] Exceeds Expectations</w:t>
      </w:r>
    </w:p>
    <w:p>
      <w:pPr>
        <w:pStyle w:val="ListBullet"/>
      </w:pPr>
      <w:r>
        <w:t>[ ] Meets All Expectations</w:t>
      </w:r>
    </w:p>
    <w:p>
      <w:pPr>
        <w:pStyle w:val="ListBullet"/>
      </w:pPr>
      <w:r>
        <w:t>[ ] Developing / Meets Some Expectations</w:t>
      </w:r>
    </w:p>
    <w:p>
      <w:pPr>
        <w:pStyle w:val="ListBullet"/>
      </w:pPr>
      <w:r>
        <w:t>[ ] Needs Improvement</w:t>
      </w:r>
    </w:p>
    <w:p>
      <w:pPr>
        <w:pStyle w:val="ListBullet"/>
      </w:pPr>
      <w:r>
        <w:t>[ ] Not Applicable</w:t>
      </w:r>
    </w:p>
    <w:p>
      <w:r>
        <w:t>Manager's Summary:</w:t>
        <w:br/>
        <w:t>[Provide a concise overview of the employee's performance during the review period. Highlight key achievements, consistent performance, and any significant areas for development.]</w:t>
        <w:br/>
        <w:t>Example: "John has consistently met his core responsibilities throughout the year, demonstrating strong analytical skills and a proactive approach to problem-solving. He significantly contributed to the successful Q3 product launch. An area for continued focus will be enhancing cross-departmental communication."</w:t>
      </w:r>
    </w:p>
    <w:p>
      <w:r>
        <w:t>II. Performance Against Key Objectives/Metrics</w:t>
      </w:r>
    </w:p>
    <w:p>
      <w:r>
        <w:t>Please assess performance against the specific goals and metrics set for this review period. Provide data where available and comments.</w:t>
      </w:r>
    </w:p>
    <w:p>
      <w:r>
        <w:t>III. Core Competencies &amp; Behavioral Feedback</w:t>
      </w:r>
    </w:p>
    <w:p>
      <w:r>
        <w:t>Please rate the employee's performance in the following core competencies and provide specific examples.</w:t>
      </w:r>
    </w:p>
    <w:p>
      <w:r>
        <w:t>Rating Scale Key:</w:t>
        <w:br/>
        <w:t>*   Exceeds: Consistently performs beyond expectations.</w:t>
        <w:br/>
        <w:t>*   Meets: Consistently performs at the expected level.</w:t>
        <w:br/>
        <w:t>*   Developing: Showing progress but not yet fully meeting expectations.</w:t>
        <w:br/>
        <w:t>*   Needs Improvement: Consistently performs below expectations and requires significant intervention.</w:t>
        <w:br/>
        <w:t>*   N/A: Not applicable to this role or review period.</w:t>
      </w:r>
    </w:p>
    <w:p>
      <w:r>
        <w:t>| Competency                | Rating (Select One) | Manager Comments (Provide specific examples)                                                                                                                                                                                                                                                                                                                                                                                                                                                                                                                                                                                                                                                                                                                                                                                                                                                                                                                                                                                                                                                                                                                                                                                                                                                                                                                                                                                                                                                                                                                                                                                                                                                                                                                                                                                                                                                                                                                                                                                                                                                                                                                                                                                                                                                                                                                                                                                                                                                                                                                                                                                                                                                                                                                                                                                                                                                                                                                                                                                                                                                                                                                                                                                                                                                                                                                                                                                                                                                                                                                                                                                                                                                                                                                                                                                                                                                                                                                                                                                                                                                                                                                                                                                                                                                                                                                                                                                                                                                                                                                                                                                                                                                                                                                                                                                                                                                                                                                                                                                                                                                                                                                                                                                                                                                                                                                                                                                                                                                                                                                                                                                                                                                                                                                                                                                                                                                                                                                                                                                                                                                                                                                                                                                                                                                                                                                                                                                                                                                                                                                                                                                                                                                                                                                                                                                                                                                                                                                                                                                                                                                                                                                                                                                                                                                                                                                                                                                                                                                                                                                                                                                                                                                                                                                                                                                                                                                                                                                                                                                                                                                                                                                                                                                                                                                                                                                                                                                                                                                                                                                                                                                                                                                                                                                                                                                                                                                                                                                                                                                                                                                                                                                                                                                                                                                                                                                                                                                                                                                                                                                                                                                                                                                                                                                                                                                                                                                                                                                                                                                                                                                                                                                                                                                                                                                                                                                                                                                                                                                                                                                                                                                                                                                                                                                                                                                                                                                                                                                                                                                                                                                                                                                                                                                                                                                                                                                                                                                                                                                                                                                                                                                                                                                                                                                                                                                                                                                                                                                                                                                                                                                                                                                                                                                                                                                                                                                                                                                                                                                                                                                                                                                                                                                                                                                                                                                                                                                                                                                                                                                                                                                                                                                                                                                                                                                                                                                                                                                                                                                                                                                                                                                                                                                                                                                                                                                                                                                                                                                                                                                                                                                                                                                                                                                                                                                                                                                                                                                                                                                                                                                                                                                                                                                                                                                                                                                                                                                                                                                                                                                                                                                                                                                                                                                                                                                                                                                                                                                                                                                                                                                                                                                                                                                                                                                                                                                                                                                                                                                                                                                                                                                                                                                                                                                                                                                                                                                                                                                                                                                                                                                                                                                                                                                                                                                                                                                                                                                                                                                                                                                                                                                                                                                                                                                                                                                                                                                                                                                                                                                                                                                                                                                                                                                                                                                                                                                                                                                                                                                                                                                                                                                                                                                                                                                                                                                                                                                                                                                                                                                                                                                                                                                                                                                                                                                                                                                                                                                                                                                                                                                                                                                                                                                                                                                                                                                                                                                                                                                                                                                                                                                                                                                                                                                                                                                                                                                                                                                                                                                                                                                                                                                                                                                                                                                                                                                                                                                                                                                                                                                                                                                                                                                                                                                                                                                                                                                                                                                                                                                                                                                                                                                                                                                                                                                                                                                                                                                                                                                                                                                                                                                                                                                                                                                                                                                                                                                                                                                                                                                                                                                                                                                                                                                                                                                                                                                                                                                                                                                                                                                                                                                                                                                                                                                                                                                                                                                                                                                                                                                                                                                                                                                                                                                                                                                                                                                                                                                                                                                                                                                                                                                                                                                                                                                                                                                                                                                                                                                                                                                                                                                                                                                                                                                                                                                                                                                                                                                                                                                                                                                                                                                                                                                                                                                                                                                                                                                                                                                                                                                                                                                                                                                                                                                                                                                                                                                                                                                                                                                                                                                                                                                                                                                                                                                                                                                                                                                                                                                                                                                                                                                                                                                                                                                                                                                                                                                                                                                                                                                                                                                                                                                                                                                                                                                                                                                                                                                                                                                                                                                                                                                                                                                                                                                                                                                                                                                                                                                                                                                                                                                                                                                                                                                                                                                                                                                                                                                                                                                                                                                                                                                                                                                                                                                                                                                                                                                                                                                                                                                                                                                                                                                                                                                                                                                                                                                                                                                                                                                                                                                                                                                                                                                                                                                                                                                                                                                                                                                                                                                                                                                                                                                                                                                                                                                                                                                                                                                                                                                                                                                                                                                                                                                                                                                                                                                                                                                                                                                                                                                                                                                                                                                                                                                                                                                                                                                                                                                                                                                                                                                                                                                                                                                                                                                                                                                                                                                                                                                                                                                                                                                                                                                                                                                                                                                                                                                                                                                                                                                                                                                                                                                                                                                                                                                                                                                                                                                                                                                                                                                                                                                                                                                                                                                                                                                                                                                                                                                                                                                                                                                                                                                                                                                                                                                                                                                                                                                                                                                                                                                                                                                                                                                                                                                                                                                                                                                                                                                                                                                                                                                                                                                                                                                                                                                                                                                                                                                                                                                                                                                                                                                                                                                                                                                                                                                                                                                                                                                                                                                                                                                                                                                                                                                                                                                                                                                                                                                                                                                                                                                                                                                                                                                                                                                                                                                                                                                                                                                                                                                                                                                                                                                                                                                                                                                                                                                                                                                                                                                                                                                                                                                                                                                                                                                                                                                                                                                                                                                                                                                                                                                                                                                                                                                                                                                                                                                                                                                                                                                                                                                                                                                                                                                                                                                                                                                                                                                                                                                                                                                                                                                                                                                                                                                                                                                                                                                                                                                                                                                                                                                                                                                                                                                                                                                                                                                                                                                                                                                                                                                                                                                                                                                                                                                                                                                                                                                                                                                                                                                                                                                                                                                                                                                                                                                                                                                                                                                                                                                                                                                                                                                                                                                                                                                                                                                                                                                                                                                                                                                                                                                                                                                                                                                                                                                                                                                                                                                                                                                                                                                                                                                                                                                                                                                                                                                                                                                                                                                                                                                                                                                                                                                                                                                                                                                                                                                                                                                                                                                                                                                                                                                                                                                                                                                                                                                                                                                                                                                                                                                                                                                                                                                                                                                                                                                                                                                                                                                                                                                                                                                                                                                                                                                                                                                                                                                                                                                                                                                                                                                                                                                                                                                                                                                                                                                                                                                                                                                                                                                                                                                                                                                                                                                                                                                                                                                                                                                                                                                                                                                                                                                                                                                                                                                                                                                                                                                                                                                                                                                                                                                                                                                                                                                                                                                                                                                                                                                                                                                                                                                                                                                                                                                                                                                                                                                                                                                                                                                                                                                                                                                                                                                                                                                                                                                                                                                                                                                                                                                                                                                                                                                                                                                                                                                                                                                                                                                                                                                                                                                                                                                                                                                                                                                                                                                                                                                                                                                                                                                                                                                                                                                                                                                                                                                                                                                                                                                                                                                                                                                                                                                                                                                                                                                                                                                                                                                                                                                                                                                                                                                                                                                                                                                                                                                                                                                                                                                                                                                                                                                                                                                                                                                                                                                                                                                                                                                                                                                                                                                                                                                                                                                                                                                                                                                                                                                                                                                                                                                                                                                                                                                                                                                                                                                                                                                                                                                                                                                                                                                                                                                                                                                                                                                                                                                                                                                                                                                                                                                                                                                                                                                                                                                                                                                                                                                                                                                                                                                                                                                                                                                                                                                                                                                                                                                                                                                                                                                                                                                                                                                                                                                                                                                                                                                                                                                                                                                                                                                                                                                                                                                                                                                                                                                                                                                                                                                                                                                                                                                                                                                                                                                                                                                                                                                                                                                                                                                                                                                                                                                                                                                                                                                                                                                                                                                                                                                                                                                                                                                                                                                                                                                                                                                                                                                                                                                                                                                                                                                                                                                                                                                                                                                                                                                                                                                                                                                                                                                                                                                                                                                                                                                                                                                                                                                                                                                                                                                                                                                                                                                                                                                                                                                                                                                                                                                                                                                                                                                                                                                                                                                                                                                                                                                                                                                                                                                                                                                                                                                                                                                                                                                                                                                                                                                                                                                                                                                                                                                                                                                                                                                                                                                                                                                                                                                                                                                                                                                                                                                                                                                                                                                                                                                                                                                                                                                                                                                                                                                                                                                                                                                                                                                                                                                                                                                                                                                                                                                                                                                                                                                                                                                                                                                                                                                                                                                                                                                                                                                                                                                                                                                                                                                                                                                                                                                                                                                                                                                                                                                                                                                                                                                                                                                                                                                                                                                                                                                                                                                                                                                                                                                                                                                                                                                                                                                                                                                                                                                                                                                                                                                                                                                                                                                                                                                                                                                                                                                                                                                                                                                                                                                                                                                                                                                                                                                                                                                                                                                                                                                                                                                                                                                                                                                                                                                                                                                                                                                                                                                                                                                                                                                                                                                                                                                                                                                                                                                                                                                                                                                                                                                                                                                                                                                                                                                                                                                                                                                                                                                                                                                                                                                                                                                                                                                                                                                                                                                                                                                                                                                                                                                                                                                                                                                                                                                                                                                                                                                                                                                                                                                                                                                                                                                                                                                                                                                                                                                                                                                                                                                                                                                                                                                                                                                                                                                                                                                                                                                                                                                                                                                                                                                                                                                                                                                                                                                                                                                                                                                                                                                                                                                                                                                                                                                                                                                                                                                                                                                                                                                                                                                                                                                                                                                                                                                                                                                                                                                                                                                                                                                                                                                                                                                                                                                                                                                                                                                                                                                                                                                                                                                                                                                                                                                                                                                                                                                                                                                                                                                                                                                                                                                                                                                                                                                                                                                                                                                                                                                                                                                                                                                                                                                                                                                                                                                                                                                                                                                                                                                                                                                                                                                                                                                                                                                                                                                                                                                                                                                                                                                                                                                                                                                                                                                                                                                                                                                                                                                                                                                                                                                                                                                                                                                                                                                                                                                                                                                                                                                                                                                                                                                                                                                                                                                                                                                                                                                                                                                                                                                                                                                                                                                                                                                                                                                                                                                                                                                                                                                                                                                                                                                                                                                                                                                                                                                                                                                                                                                                                                                                                                                                                                                                                                                                                                                                                                                                                                                                                                                                                                                                                                                                                                                                                                                                                                                                                                                                                                                                                                                                                                                                                                                                                                                                                                                                                                                                                                                                                                                                   |</w:t>
        <w:br/>
        <w:t>| 1. Strategic Thinking &amp; Planning | [ ] Exceeds      | [ ] Meets          | [ ] Developing   | [ ] Needs Improvement | [ ] N/A        | [Explain how the employee demonstrates foresight, long-term planning, and strategic thinking. Provide instances of contributing to strategic initiatives or successfully navigating complex situations.]                                         |</w:t>
        <w:br/>
        <w:t>| 2. Problem Solving &amp; Decision Making | [ ] Exceeds      | [ ] Meets          | [ ] Developing   | [ ] Needs Improvement | [ ] N/A        | [Describe the employee's ability to identify issues, analyze information, propose effective solutions, and make sound decisions. Give examples of overcoming challenges or improving processes.]                                         |</w:t>
        <w:br/>
        <w:t>| 3. Communication (Verbal &amp; Written) | [ ] Exceeds      | [ ] Meets          | [ ] Developing   | [ ] Needs Improvement | [ ] N/A        | [Assess clarity, conciseness, active listening, and effectiveness in various communication contexts (presentations, emails, team discussions). Provide examples of successful communication or areas for improvement.]                       |</w:t>
        <w:br/>
        <w:t>| 4. Teamwork &amp; Collaboration    | [ ] Exceeds      | [ ] Meets          | [ ] Developing   | [ ] Needs Improvement | [ ] N/A        | [Evaluate the employee's ability to work effectively with others, share knowledge, support colleagues, and contribute to team goals. Provide examples of collaborative success or areas where teamwork could be strengthened.]             |</w:t>
        <w:br/>
        <w:t>| 5. Initiative &amp; Proactiveness  | [ ] Exceeds      | [ ] Meets          | [ ] Developing   | [ ] Needs Improvement | [ ] N/A        | [Comment on the employee's self-motivation, ability to take ownership, identify opportunities, and act without constant supervision. Give examples of taking initiative or driving new projects.]                                    |</w:t>
        <w:br/>
        <w:t>| 6. Adaptability &amp; Flexibility  | [ ] Exceeds      | [ ] Meets          | [ ] Developing   | [ ] Needs Improvement | [ ] N/A        | [Assess how well the employee adapts to change, new technologies, shifting priorities, and ambiguous situations. Provide examples of successful adaptation or areas for improving flexibility.]                                         |</w:t>
        <w:br/>
        <w:t>| 7. Leadership (if applicable)   | [ ] Exceeds      | [ ] Meets          | [ ] Developing   | [ ] Needs Improvement | [ ] N/A        | [For leadership roles: Comment on mentoring, motivating, guiding teams, and fostering a positive work environment. Provide examples of effective leadership or areas for developing leadership skills.]                               |</w:t>
        <w:br/>
        <w:t>| 8. [Add Additional Competency Here] | [ ] Exceeds      | [ ] Meets          | [ ] Developing   | [ ] Needs Improvement | [ ] N/A        | [Manager Comments]                                                                                                                                                                                                                 |</w:t>
      </w:r>
    </w:p>
    <w:p>
      <w:r>
        <w:t>IV. Strengths &amp; Achievements</w:t>
      </w:r>
    </w:p>
    <w:p>
      <w:r>
        <w:t>Identify and elaborate on the employee's key strengths and notable achievements during the review period. Provide specific examples to illustrate these points.</w:t>
      </w:r>
    </w:p>
    <w:p>
      <w:pPr>
        <w:pStyle w:val="ListBullet"/>
      </w:pPr>
      <w:r>
        <w:t>Key Strengths:</w:t>
        <w:br/>
        <w:br/>
        <w:t>Example: "Exceptional analytical skills, often simplifying complex data for the team."</w:t>
        <w:br/>
        <w:t>Example: "Strong client relationship management, consistently receiving positive feedback."</w:t>
        <w:br/>
        <w:t>[Add other strengths]</w:t>
        <w:br/>
      </w:r>
    </w:p>
    <w:p>
      <w:pPr>
        <w:pStyle w:val="ListBullet"/>
      </w:pPr>
      <w:r>
        <w:t>Significant Achievements:</w:t>
        <w:br/>
        <w:br/>
        <w:t>Example: "Successfully led the 'Project Alpha' initiative, delivering it 2 weeks ahead of schedule."</w:t>
        <w:br/>
        <w:t>Example: "Increased departmental efficiency by 15% through the implementation of a new reporting tool."</w:t>
        <w:br/>
        <w:t>[Add other achievements]</w:t>
        <w:br/>
      </w:r>
    </w:p>
    <w:p>
      <w:r>
        <w:t>Key Strengths:</w:t>
      </w:r>
    </w:p>
    <w:p>
      <w:pPr>
        <w:pStyle w:val="ListBullet"/>
      </w:pPr>
      <w:r>
        <w:t>Example: "Exceptional analytical skills, often simplifying complex data for the team."</w:t>
      </w:r>
    </w:p>
    <w:p>
      <w:pPr>
        <w:pStyle w:val="ListBullet"/>
      </w:pPr>
      <w:r>
        <w:t>Example: "Strong client relationship management, consistently receiving positive feedback."</w:t>
      </w:r>
    </w:p>
    <w:p>
      <w:pPr>
        <w:pStyle w:val="ListBullet"/>
      </w:pPr>
      <w:r>
        <w:t>[Add other strengths]</w:t>
      </w:r>
    </w:p>
    <w:p>
      <w:r>
        <w:t>Significant Achievements:</w:t>
      </w:r>
    </w:p>
    <w:p>
      <w:pPr>
        <w:pStyle w:val="ListBullet"/>
      </w:pPr>
      <w:r>
        <w:t>Example: "Successfully led the 'Project Alpha' initiative, delivering it 2 weeks ahead of schedule."</w:t>
      </w:r>
    </w:p>
    <w:p>
      <w:pPr>
        <w:pStyle w:val="ListBullet"/>
      </w:pPr>
      <w:r>
        <w:t>Example: "Increased departmental efficiency by 15% through the implementation of a new reporting tool."</w:t>
      </w:r>
    </w:p>
    <w:p>
      <w:pPr>
        <w:pStyle w:val="ListBullet"/>
      </w:pPr>
      <w:r>
        <w:t>[Add other achievements]</w:t>
      </w:r>
    </w:p>
    <w:p>
      <w:r>
        <w:t>V. Areas for Development &amp; Improvement</w:t>
      </w:r>
    </w:p>
    <w:p>
      <w:r>
        <w:t>Identify specific areas where the employee can grow and improve. Focus on behaviors or skills that, if developed, would enhance their performance and career progression. Provide constructive feedback and concrete examples.</w:t>
      </w:r>
    </w:p>
    <w:p>
      <w:pPr>
        <w:pStyle w:val="ListBullet"/>
      </w:pPr>
      <w:r>
        <w:t>Area 1: [E.g., Delegation Skills]</w:t>
        <w:br/>
        <w:br/>
        <w:t>Manager Comments: "While a strong individual contributor, there have been instances where 'Project Beta' tasks could have been more effectively delegated to junior team members, leading to some workload imbalance. This is an opportunity to empower the team."</w:t>
        <w:br/>
      </w:r>
    </w:p>
    <w:p>
      <w:pPr>
        <w:pStyle w:val="ListBullet"/>
      </w:pPr>
      <w:r>
        <w:t>Area 2: [E.g., Cross-Departmental Communication]</w:t>
        <w:br/>
        <w:br/>
        <w:t>Manager Comments: "To further enhance project delivery, improving proactive communication with the Sales department, particularly on 'Project Gamma' updates, would be beneficial to ensure all stakeholders are aligned."</w:t>
        <w:br/>
      </w:r>
    </w:p>
    <w:p>
      <w:pPr>
        <w:pStyle w:val="ListBullet"/>
      </w:pPr>
      <w:r>
        <w:t>Area 3: [Add another area if applicable]</w:t>
        <w:br/>
        <w:br/>
        <w:t>Manager Comments: [Provide specific, constructive feedback and examples.]</w:t>
        <w:br/>
      </w:r>
    </w:p>
    <w:p>
      <w:r>
        <w:t>Area 1: [E.g., Delegation Skills]</w:t>
      </w:r>
    </w:p>
    <w:p>
      <w:pPr>
        <w:pStyle w:val="ListBullet"/>
      </w:pPr>
      <w:r>
        <w:t>Manager Comments: "While a strong individual contributor, there have been instances where 'Project Beta' tasks could have been more effectively delegated to junior team members, leading to some workload imbalance. This is an opportunity to empower the team."</w:t>
      </w:r>
    </w:p>
    <w:p>
      <w:r>
        <w:t>Area 2: [E.g., Cross-Departmental Communication]</w:t>
      </w:r>
    </w:p>
    <w:p>
      <w:pPr>
        <w:pStyle w:val="ListBullet"/>
      </w:pPr>
      <w:r>
        <w:t>Manager Comments: "To further enhance project delivery, improving proactive communication with the Sales department, particularly on 'Project Gamma' updates, would be beneficial to ensure all stakeholders are aligned."</w:t>
      </w:r>
    </w:p>
    <w:p>
      <w:r>
        <w:t>Area 3: [Add another area if applicable]</w:t>
      </w:r>
    </w:p>
    <w:p>
      <w:pPr>
        <w:pStyle w:val="ListBullet"/>
      </w:pPr>
      <w:r>
        <w:t>Manager Comments: [Provide specific, constructive feedback and examples.]</w:t>
      </w:r>
    </w:p>
    <w:p>
      <w:r>
        <w:t>VI. Development Plan</w:t>
      </w:r>
    </w:p>
    <w:p>
      <w:r>
        <w:t>Outline specific actions, training, or opportunities designed to support the employee's growth in the identified development areas and for future career progression.</w:t>
      </w:r>
    </w:p>
    <w:p>
      <w:r>
        <w:t>VII. Employee Self-Assessment &amp; Comments</w:t>
      </w:r>
    </w:p>
    <w:p>
      <w:r>
        <w:t>This section provides the employee an opportunity to reflect on their own performance, achievements, and development during the review period.</w:t>
      </w:r>
    </w:p>
    <w:p>
      <w:pPr>
        <w:pStyle w:val="ListBullet"/>
      </w:pPr>
      <w:r>
        <w:t>What are your key accomplishments during this review period?</w:t>
        <w:br/>
        <w:t>[Employee's response]</w:t>
      </w:r>
    </w:p>
    <w:p>
      <w:pPr>
        <w:pStyle w:val="ListBullet"/>
      </w:pPr>
      <w:r>
        <w:t>What challenges did you face, and how did you address them?</w:t>
        <w:br/>
        <w:t>[Employee's response]</w:t>
      </w:r>
    </w:p>
    <w:p>
      <w:pPr>
        <w:pStyle w:val="ListBullet"/>
      </w:pPr>
      <w:r>
        <w:t>What support or resources would help you improve your performance or achieve your development goals?</w:t>
        <w:br/>
        <w:t>[Employee's response]</w:t>
      </w:r>
    </w:p>
    <w:p>
      <w:pPr>
        <w:pStyle w:val="ListBullet"/>
      </w:pPr>
      <w:r>
        <w:t>What are your career aspirations for the next 1-3 years within the company?</w:t>
        <w:br/>
        <w:t>[Employee's response]</w:t>
      </w:r>
    </w:p>
    <w:p>
      <w:pPr>
        <w:pStyle w:val="ListBullet"/>
      </w:pPr>
      <w:r>
        <w:t>Any additional comments or feedback you wish to provide?</w:t>
        <w:br/>
        <w:t>[Employee's response]</w:t>
      </w:r>
    </w:p>
    <w:p>
      <w:r>
        <w:t>What are your key accomplishments during this review period?</w:t>
        <w:br/>
        <w:t>[Employee's response]</w:t>
      </w:r>
    </w:p>
    <w:p>
      <w:r>
        <w:t>What challenges did you face, and how did you address them?</w:t>
        <w:br/>
        <w:t>[Employee's response]</w:t>
      </w:r>
    </w:p>
    <w:p>
      <w:r>
        <w:t>What support or resources would help you improve your performance or achieve your development goals?</w:t>
        <w:br/>
        <w:t>[Employee's response]</w:t>
      </w:r>
    </w:p>
    <w:p>
      <w:r>
        <w:t>What are your career aspirations for the next 1-3 years within the company?</w:t>
        <w:br/>
        <w:t>[Employee's response]</w:t>
      </w:r>
    </w:p>
    <w:p>
      <w:r>
        <w:t>Any additional comments or feedback you wish to provide?</w:t>
        <w:br/>
        <w:t>[Employee's response]</w:t>
      </w:r>
    </w:p>
    <w:p>
      <w:r>
        <w:t>VIII. Manager Final Comments &amp; Recommendations</w:t>
      </w:r>
    </w:p>
    <w:p>
      <w:pPr>
        <w:pStyle w:val="ListBullet"/>
      </w:pPr>
      <w:r>
        <w:t>Manager's Final Comments:</w:t>
        <w:br/>
        <w:t>[Provide any concluding remarks, reiterate key takeaways from the discussion, and confirm next steps or follow-ups required.]</w:t>
      </w:r>
    </w:p>
    <w:p>
      <w:pPr>
        <w:pStyle w:val="ListBullet"/>
      </w:pPr>
      <w:r>
        <w:t>Recommendations (e.g., Promotion, Salary Adjustment, Further Training):</w:t>
        <w:br/>
        <w:t>[Manager's recommendations]</w:t>
      </w:r>
    </w:p>
    <w:p>
      <w:r>
        <w:t>Manager's Final Comments:</w:t>
        <w:br/>
        <w:t>[Provide any concluding remarks, reiterate key takeaways from the discussion, and confirm next steps or follow-ups required.]</w:t>
      </w:r>
    </w:p>
    <w:p>
      <w:r>
        <w:t>Recommendations (e.g., Promotion, Salary Adjustment, Further Training):</w:t>
        <w:br/>
        <w:t>[Manager's recommendations]</w:t>
      </w:r>
    </w:p>
    <w:p>
      <w:r>
        <w:t>IX. Signatures &amp; Acknowledgement</w:t>
      </w:r>
    </w:p>
    <w:p>
      <w:r>
        <w:t>By signing below, the employee acknowledges receipt and discussion of this review. It does not necessarily indicate agreement with every statement contained within.</w:t>
      </w:r>
    </w:p>
    <w:p>
      <w:r>
        <w:t>Employee Signature: _______ Date: _____</w:t>
      </w:r>
    </w:p>
    <w:p>
      <w:r>
        <w:t>Manager Signature: _______ Date: _____</w:t>
      </w:r>
    </w:p>
    <w:p>
      <w:r>
        <w:t>HR Representative Signature (if applicable): _______ Date: _____</w:t>
      </w:r>
    </w:p>
    <w:p>
      <w:r>
        <w:t>[Company Name] | HR Review Document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