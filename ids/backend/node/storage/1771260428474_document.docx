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Review</w:t>
      </w:r>
    </w:p>
    <w:p>
      <w:r>
        <w:t>Okay, here is a comprehensive HR review document template titled "HR Review," incorporating performance metrics, feedback, and development plans.</w:t>
      </w:r>
    </w:p>
    <w:p>
      <w:pPr>
        <w:pStyle w:val="Heading2"/>
      </w:pPr>
      <w:r>
        <w:t>HR Review</w:t>
      </w:r>
    </w:p>
    <w:p>
      <w:r>
        <w:t>[Company Logo - Optional]</w:t>
        <w:br/>
        <w:t>[Company Name]</w:t>
        <w:br/>
        <w:t>Performance Review Document</w:t>
      </w:r>
    </w:p>
    <w:p>
      <w:r>
        <w:t>1. Employee &amp; Review Details</w:t>
      </w:r>
    </w:p>
    <w:p>
      <w:pPr>
        <w:pStyle w:val="ListBullet"/>
      </w:pPr>
      <w:r>
        <w:t>Employee Name: [Employee Name]</w:t>
      </w:r>
    </w:p>
    <w:p>
      <w:pPr>
        <w:pStyle w:val="ListBullet"/>
      </w:pPr>
      <w:r>
        <w:t>Employee ID: [Employee ID]</w:t>
      </w:r>
    </w:p>
    <w:p>
      <w:pPr>
        <w:pStyle w:val="ListBullet"/>
      </w:pPr>
      <w:r>
        <w:t>Job Title: [Job Title]</w:t>
      </w:r>
    </w:p>
    <w:p>
      <w:pPr>
        <w:pStyle w:val="ListBullet"/>
      </w:pPr>
      <w:r>
        <w:t>Department: [Department]</w:t>
      </w:r>
    </w:p>
    <w:p>
      <w:pPr>
        <w:pStyle w:val="ListBullet"/>
      </w:pPr>
      <w:r>
        <w:t>Review Period: [Start Date] – [End Date]</w:t>
      </w:r>
    </w:p>
    <w:p>
      <w:pPr>
        <w:pStyle w:val="ListBullet"/>
      </w:pPr>
      <w:r>
        <w:t>Date of Review Meeting: [Date]</w:t>
      </w:r>
    </w:p>
    <w:p>
      <w:pPr>
        <w:pStyle w:val="ListBullet"/>
      </w:pPr>
      <w:r>
        <w:t>Reviewer Name: [Reviewer Name]</w:t>
      </w:r>
    </w:p>
    <w:p>
      <w:pPr>
        <w:pStyle w:val="ListBullet"/>
      </w:pPr>
      <w:r>
        <w:t>Reviewer Title: [Reviewer Title]</w:t>
      </w:r>
    </w:p>
    <w:p>
      <w:pPr>
        <w:pStyle w:val="ListBullet"/>
      </w:pPr>
      <w:r>
        <w:t>HR Representative (if present): [HR Rep Name - Optional]</w:t>
      </w:r>
    </w:p>
    <w:p>
      <w:r>
        <w:t>2. Overall Performance Rating</w:t>
      </w:r>
    </w:p>
    <w:p>
      <w:r>
        <w:t>Please select one option below:</w:t>
      </w:r>
    </w:p>
    <w:p>
      <w:pPr>
        <w:pStyle w:val="ListBullet"/>
      </w:pPr>
      <w:r>
        <w:t>[ ] Exceeds Expectations: Consistently performs above the requirements for the role; delivers exceptional results and makes significant contributions.</w:t>
      </w:r>
    </w:p>
    <w:p>
      <w:pPr>
        <w:pStyle w:val="ListBullet"/>
      </w:pPr>
      <w:r>
        <w:t>[ ] Meets Expectations: Consistently performs all job duties and responsibilities effectively; achieves goals and contributes positively to the team.</w:t>
      </w:r>
    </w:p>
    <w:p>
      <w:pPr>
        <w:pStyle w:val="ListBullet"/>
      </w:pPr>
      <w:r>
        <w:t>[ ] Partially Meets Expectations: Generally performs job duties but may require improvement in specific areas to consistently meet all expectations.</w:t>
      </w:r>
    </w:p>
    <w:p>
      <w:pPr>
        <w:pStyle w:val="ListBullet"/>
      </w:pPr>
      <w:r>
        <w:t>[ ] Does Not Meet Expectations: Performance is consistently below the requirements for the role; significant improvement is needed across multiple areas.</w:t>
      </w:r>
    </w:p>
    <w:p>
      <w:r>
        <w:t>Overall Summary Comment:</w:t>
        <w:br/>
        <w:t>[Provide a concise, overarching statement about the employee's performance during the review period. E.g., "John has consistently demonstrated strong leadership and a keen eye for detail, exceeding targets in Q3."]</w:t>
      </w:r>
    </w:p>
    <w:p>
      <w:r>
        <w:t>3. Performance Metrics &amp; Achievements</w:t>
      </w:r>
    </w:p>
    <w:p>
      <w:r>
        <w:t>Highlight key accomplishments and quantify results where possible. Refer to specific goals set at the beginning of the review period.</w:t>
      </w:r>
    </w:p>
    <w:p>
      <w:r>
        <w:t>4. Strengths (Feedback - What went well?)</w:t>
      </w:r>
    </w:p>
    <w:p>
      <w:r>
        <w:t>Identify and provide specific examples of behaviors, skills, and contributions that were particularly effective.</w:t>
      </w:r>
    </w:p>
    <w:p>
      <w:pPr>
        <w:pStyle w:val="ListBullet"/>
      </w:pPr>
      <w:r>
        <w:t>[Strength 1]: [Specific Example: "Sarah consistently takes initiative, as demonstrated by her proactive proposal for streamlining the client onboarding process, which is now saving 10 hours/week."]</w:t>
      </w:r>
    </w:p>
    <w:p>
      <w:pPr>
        <w:pStyle w:val="ListBullet"/>
      </w:pPr>
      <w:r>
        <w:t>[Strength 2]: [Specific Example: "Excellent problem-solving skills, evidenced by her ability to quickly diagnose and resolve the critical system outage last month, minimizing downtime."]</w:t>
      </w:r>
    </w:p>
    <w:p>
      <w:pPr>
        <w:pStyle w:val="ListBullet"/>
      </w:pPr>
      <w:r>
        <w:t>[Strength 3]: [Specific Example: "Strong team collaboration, always willing to assist colleagues and share knowledge, fostering a positive team environment."]</w:t>
      </w:r>
    </w:p>
    <w:p>
      <w:pPr>
        <w:pStyle w:val="ListBullet"/>
      </w:pPr>
      <w:r>
        <w:t>[Strength 4]: [Specific Example: "Exceptional communication skills, able to convey complex information clearly to both technical and non-technical stakeholders."]</w:t>
      </w:r>
    </w:p>
    <w:p>
      <w:r>
        <w:t>5. Areas for Development (Feedback - What needs improvement?)</w:t>
      </w:r>
    </w:p>
    <w:p>
      <w:r>
        <w:t>Identify specific areas where the employee can grow or improve. Frame these constructively, focusing on opportunities rather than shortcomings.</w:t>
      </w:r>
    </w:p>
    <w:p>
      <w:pPr>
        <w:pStyle w:val="ListBullet"/>
      </w:pPr>
      <w:r>
        <w:t>[Development Area 1]: [Specific Example: "Opportunity to enhance time management skills, particularly in prioritizing competing urgent tasks. This was evident during the Q4 reporting period where some deadlines were narrowly missed."]</w:t>
      </w:r>
    </w:p>
    <w:p>
      <w:pPr>
        <w:pStyle w:val="ListBullet"/>
      </w:pPr>
      <w:r>
        <w:t>[Development Area 2]: [Specific Example: "Refine presentation skills: While content is strong, engaging larger audiences could be improved through more dynamic delivery and visual aids."]</w:t>
      </w:r>
    </w:p>
    <w:p>
      <w:pPr>
        <w:pStyle w:val="ListBullet"/>
      </w:pPr>
      <w:r>
        <w:t>[Development Area 3]: [Specific Example: "Proactive stakeholder engagement: There's an opportunity to involve key stakeholders earlier in project planning to ensure broader buy-in and smoother execution."]</w:t>
      </w:r>
    </w:p>
    <w:p>
      <w:pPr>
        <w:pStyle w:val="ListBullet"/>
      </w:pPr>
      <w:r>
        <w:t>[Development Area 4]: [Specific Example: "Delegation: Focus on empowering team members by delegating tasks more effectively rather than always handling them personally."]</w:t>
      </w:r>
    </w:p>
    <w:p>
      <w:r>
        <w:t>6. Development Plan</w:t>
      </w:r>
    </w:p>
    <w:p>
      <w:r>
        <w:t>Outline specific actions, resources, and timelines to address the identified areas for development. Make these SMART (Specific, Measurable, Achievable, Relevant, Time-bound).</w:t>
      </w:r>
    </w:p>
    <w:p>
      <w:r>
        <w:t>7. Employee Comments</w:t>
      </w:r>
    </w:p>
    <w:p>
      <w:r>
        <w:t>This section provides an opportunity for the employee to provide their perspective on their performance, the review, and their goals.</w:t>
      </w:r>
    </w:p>
    <w:p>
      <w:r>
        <w:t>[Employee Name] has reviewed this document and discussed its contents with their manager.</w:t>
      </w:r>
    </w:p>
    <w:p>
      <w:r>
        <w:t>[ ] I agree with the content of this review.</w:t>
        <w:br/>
        <w:t>[ ] I do not agree with all the content of this review and have provided my comments below.</w:t>
      </w:r>
    </w:p>
    <w:p>
      <w:r>
        <w:t>Employee's Written Comments (Optional):</w:t>
        <w:br/>
        <w:t>[Employee can write their comments here. E.g., "I appreciate the feedback on time management and agree it's an area I need to focus on. I believe my contributions to project X were more significant than outlined in section 3, as I took on additional unforeseen responsibilities."]</w:t>
      </w:r>
    </w:p>
    <w:p>
      <w:r>
        <w:t>8. Signatures</w:t>
      </w:r>
    </w:p>
    <w:p>
      <w:r>
        <w:t>By signing below, the employee acknowledges that this review has been discussed with them. It does not necessarily indicate agreement with all statements.</w:t>
      </w:r>
    </w:p>
    <w:p>
      <w:r>
        <w:t>Employee Signature: _______ Date: [Date]</w:t>
      </w:r>
    </w:p>
    <w:p>
      <w:r>
        <w:t>Reviewer Signature: _______ Date: [Date]</w:t>
      </w:r>
    </w:p>
    <w:p>
      <w:r>
        <w:t>HR Representative Signature (Optional): _______ Date: [Date]</w:t>
      </w:r>
    </w:p>
    <w:p>
      <w:r>
        <w:t>9. Next Steps &amp; Follow-Up</w:t>
      </w:r>
    </w:p>
    <w:p>
      <w:pPr>
        <w:pStyle w:val="ListBullet"/>
      </w:pPr>
      <w:r>
        <w:t>Next Check-in Date: [MM/DD/YYYY] (e.g., 30, 60, or 90 days to review development plan progress)</w:t>
      </w:r>
    </w:p>
    <w:p>
      <w:pPr>
        <w:pStyle w:val="ListBullet"/>
      </w:pPr>
      <w:r>
        <w:t>Goals for Next Review Period: [Briefly outline 1-2 key goals for the next period, to be fully elaborated upon in a separate goal-setting document.]</w:t>
      </w:r>
    </w:p>
    <w:p>
      <w:pPr>
        <w:pStyle w:val="ListBullet"/>
      </w:pPr>
      <w:r>
        <w:t>Manager Actions: [e.g., Schedule 1:1 to discuss development progress weekly.]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