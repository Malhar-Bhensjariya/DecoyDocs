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Review</w:t>
      </w:r>
    </w:p>
    <w:p>
      <w:r>
        <w:t>Okay, here is a comprehensive HR Review document template titled "HR Review." It's designed to be adaptable for various roles and includes sections for performance metrics, detailed feedback, and future development plans.</w:t>
      </w:r>
    </w:p>
    <w:p>
      <w:r>
        <w:t>[Company Logo - Optional]</w:t>
      </w:r>
    </w:p>
    <w:p>
      <w:pPr>
        <w:pStyle w:val="Heading1"/>
      </w:pPr>
      <w:r>
        <w:t>HR Review</w:t>
      </w:r>
    </w:p>
    <w:p>
      <w:r>
        <w:t>Confidential</w:t>
      </w:r>
    </w:p>
    <w:p>
      <w:r>
        <w:t>Review Period: [Start Date] – [End Date]</w:t>
        <w:br/>
        <w:t>Review Date: [Date of Review Meeting]</w:t>
      </w:r>
    </w:p>
    <w:p>
      <w:pPr>
        <w:pStyle w:val="Heading2"/>
      </w:pPr>
      <w:r>
        <w:t>Section 1: Employee Information</w:t>
      </w:r>
    </w:p>
    <w:p>
      <w:pPr>
        <w:pStyle w:val="ListBullet"/>
      </w:pPr>
      <w:r>
        <w:t>Employee Name: [Employee's Full Name]</w:t>
      </w:r>
    </w:p>
    <w:p>
      <w:pPr>
        <w:pStyle w:val="ListBullet"/>
      </w:pPr>
      <w:r>
        <w:t>Employee ID: [Employee ID Number]</w:t>
      </w:r>
    </w:p>
    <w:p>
      <w:pPr>
        <w:pStyle w:val="ListBullet"/>
      </w:pPr>
      <w:r>
        <w:t>Job Title: [Employee's Job Title]</w:t>
      </w:r>
    </w:p>
    <w:p>
      <w:pPr>
        <w:pStyle w:val="ListBullet"/>
      </w:pPr>
      <w:r>
        <w:t>Department: [Employee's Department]</w:t>
      </w:r>
    </w:p>
    <w:p>
      <w:pPr>
        <w:pStyle w:val="ListBullet"/>
      </w:pPr>
      <w:r>
        <w:t>Manager Name: [Manager's Full Name]</w:t>
      </w:r>
    </w:p>
    <w:p>
      <w:pPr>
        <w:pStyle w:val="ListBullet"/>
      </w:pPr>
      <w:r>
        <w:t>Manager Title: [Manager's Job Title]</w:t>
      </w:r>
    </w:p>
    <w:p>
      <w:pPr>
        <w:pStyle w:val="ListBullet"/>
      </w:pPr>
      <w:r>
        <w:t>Date of Last Review: [Date of Previous Review, if applicable]</w:t>
      </w:r>
    </w:p>
    <w:p>
      <w:pPr>
        <w:pStyle w:val="Heading2"/>
      </w:pPr>
      <w:r>
        <w:t>Section 2: Overall Performance Rating</w:t>
      </w:r>
    </w:p>
    <w:p>
      <w:r>
        <w:t>Please select one of the following and provide detailed justification in subsequent sections.</w:t>
      </w:r>
    </w:p>
    <w:p>
      <w:pPr>
        <w:pStyle w:val="ListBullet"/>
      </w:pPr>
      <w:r>
        <w:t>[ ] Exceeds Expectations: Consistently performs above the requirements of the role, delivering exceptional results and demonstrating leadership/initiative beyond expectations.</w:t>
      </w:r>
    </w:p>
    <w:p>
      <w:pPr>
        <w:pStyle w:val="ListBullet"/>
      </w:pPr>
      <w:r>
        <w:t>[ ] Meets All Expectations: Consistently performs at the expected level for the role, achieving all objectives and contributing effectively to team and company goals.</w:t>
      </w:r>
    </w:p>
    <w:p>
      <w:pPr>
        <w:pStyle w:val="ListBullet"/>
      </w:pPr>
      <w:r>
        <w:t>[ ] Meets Some Expectations (Developing): Generally performs well in some areas but requires further development or improvement in others to consistently meet all role expectations.</w:t>
      </w:r>
    </w:p>
    <w:p>
      <w:pPr>
        <w:pStyle w:val="ListBullet"/>
      </w:pPr>
      <w:r>
        <w:t>[ ] Needs Improvement: Performance consistently falls short of the requirements for the role. Significant improvement is needed across key areas.</w:t>
      </w:r>
    </w:p>
    <w:p>
      <w:pPr>
        <w:pStyle w:val="ListBullet"/>
      </w:pPr>
      <w:r>
        <w:t>[ ] Not Applicable / Too New To Rate: (For employees in their initial probation period or less than 3-6 months in the role.)</w:t>
      </w:r>
    </w:p>
    <w:p>
      <w:r>
        <w:t>Overall Summary (Manager's Comments):</w:t>
        <w:br/>
        <w:t>[Provide a brief, holistic summary of the employee's performance during the review period. Highlight key achievements and overarching areas for growth.]</w:t>
      </w:r>
    </w:p>
    <w:p>
      <w:pPr>
        <w:pStyle w:val="Heading2"/>
      </w:pPr>
      <w:r>
        <w:t>Section 3: Key Responsibilities &amp; Goal Achievement</w:t>
      </w:r>
    </w:p>
    <w:p>
      <w:r>
        <w:t>List the employee's primary responsibilities and pre-defined goals for the review period. Evaluate achievement against each.</w:t>
      </w:r>
    </w:p>
    <w:p>
      <w:pPr>
        <w:pStyle w:val="Heading2"/>
      </w:pPr>
      <w:r>
        <w:t>Section 4: Performance Metrics &amp; Measurable Achievements</w:t>
      </w:r>
    </w:p>
    <w:p>
      <w:r>
        <w:t>Quantify performance where possible using specific data points and metrics relevant to the role.</w:t>
      </w:r>
    </w:p>
    <w:p>
      <w:pPr>
        <w:pStyle w:val="Heading2"/>
      </w:pPr>
      <w:r>
        <w:t>Section 5: Competencies &amp; Behavioral Feedback</w:t>
      </w:r>
    </w:p>
    <w:p>
      <w:r>
        <w:t>Evaluate the employee's performance against core company competencies and desired behaviors.</w:t>
      </w:r>
    </w:p>
    <w:p>
      <w:r>
        <w:t>A. Strengths (What the employee does exceptionally well):</w:t>
        <w:br/>
        <w:t>[Provide specific examples of positive behaviors, skills, or contributions. Focus on "how" they achieved results.]</w:t>
        <w:br/>
        <w:t>*   Example 1: [Employee Name] consistently demonstrates excellent problem-solving skills, as evidenced by [specific example, e.g., "how they identified and resolved the recurring software bug"].</w:t>
        <w:br/>
        <w:t>*   Example 2: [Employee Name] is a highly collaborative team member, frequently volunteering to assist colleagues and share knowledge, particularly during [specific project/situation].</w:t>
        <w:br/>
        <w:t>*   Example 3: [Employee Name]'s communication skills are outstanding, ensuring all stakeholders are kept informed and expectations are clearly managed, as seen in [specific example, e.g., "their client presentations"].</w:t>
      </w:r>
    </w:p>
    <w:p>
      <w:r>
        <w:t>B. Areas for Development / Improvement (Where the employee can grow):</w:t>
        <w:br/>
        <w:t>[Identify specific areas where the employee can improve or develop new skills. Provide actionable feedback and context.]</w:t>
        <w:br/>
        <w:t>*   Example 1: [Employee Name] could benefit from enhancing their time management in periods of high workload. For instance, during [specific project], some deadlines were narrowly missed.</w:t>
        <w:br/>
        <w:t>*   Example 2: While [Employee Name] excels technically, there's an opportunity to develop more proactive leadership in team meetings, perhaps by initiating discussions or delegating tasks.</w:t>
        <w:br/>
        <w:t>*   Example 3: [Employee Name] occasionally struggles with [specific skill, e.g., "handling difficult client negotiations"]. We saw this during [specific situation].</w:t>
      </w:r>
    </w:p>
    <w:p>
      <w:pPr>
        <w:pStyle w:val="Heading2"/>
      </w:pPr>
      <w:r>
        <w:t>Section 6: Development Plan</w:t>
      </w:r>
    </w:p>
    <w:p>
      <w:r>
        <w:t>Outline specific actions, training, and goals for the employee's professional growth in the next review period.</w:t>
      </w:r>
    </w:p>
    <w:p>
      <w:pPr>
        <w:pStyle w:val="Heading2"/>
      </w:pPr>
      <w:r>
        <w:t>Section 7: Employee Comments</w:t>
      </w:r>
    </w:p>
    <w:p>
      <w:r>
        <w:t>Employee's opportunity to provide their perspective on their performance, achievements, challenges, and the review process.</w:t>
      </w:r>
    </w:p>
    <w:p>
      <w:r>
        <w:t>I have reviewed this performance appraisal and discussed it with my manager. My comments are as follows:</w:t>
      </w:r>
    </w:p>
    <w:p>
      <w:r>
        <w:t>(Optional) I agree with this assessment.</w:t>
        <w:br/>
        <w:t>(Optional) I disagree with this assessment for the following reasons:</w:t>
      </w:r>
    </w:p>
    <w:p>
      <w:pPr>
        <w:pStyle w:val="Heading2"/>
      </w:pPr>
      <w:r>
        <w:t>Section 8: Signatures</w:t>
      </w:r>
    </w:p>
    <w:p>
      <w:r>
        <w:t>By signing below, the employee and manager acknowledge that this review has been discussed. Signatures do not necessarily indicate agreement with the assessment but confirm receipt and discussion.</w:t>
      </w:r>
    </w:p>
    <w:p>
      <w:r>
        <w:t>Employee Signature: ____________ Date: _____</w:t>
        <w:br/>
        <w:t>Printed Name: [Employee's Full Name]</w:t>
      </w:r>
    </w:p>
    <w:p>
      <w:r>
        <w:t>Manager Signature: ____________ Date: ______</w:t>
        <w:br/>
        <w:t>Printed Name: [Manager's Full Name]</w:t>
      </w:r>
    </w:p>
    <w:p>
      <w:r>
        <w:t>HR Representative Signature (Optional): ______ Date: ______</w:t>
        <w:br/>
        <w:t>Printed Name: [HR Representative's Full Name]</w:t>
      </w:r>
    </w:p>
    <w:p>
      <w:r>
        <w:t>Next Review Period: [Start Date] – [End Date]</w:t>
      </w:r>
    </w:p>
    <w:p>
      <w:r>
        <w:t>HR Use Only:</w:t>
        <w:br/>
        <w:t>*   Review Status: [ ] Completed [ ] Follow-up Required</w:t>
        <w:br/>
        <w:t>*   Filed Date: [Date]</w:t>
        <w:br/>
        <w:t>*   Action Items: [e.g., Follow up on training enrollment, schedule mid-period check-in]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